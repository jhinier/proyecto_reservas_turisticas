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143000" cy="1172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7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EXPLORA</w:t>
        <w:br/>
        <w:t>CANDELARIA</w:t>
      </w:r>
    </w:p>
    <w:p>
      <w:pPr>
        <w:pStyle w:val="Subtitle"/>
      </w:pPr>
      <w:r>
        <w:t>Manual de usuario</w:t>
      </w:r>
    </w:p>
    <w:p>
      <w:r>
        <w:t>Sistema de reservas turísticas</w:t>
        <w:br/>
        <w:t>Turista · Administrador · Emprendimiento</w:t>
      </w:r>
    </w:p>
    <w:p>
      <w:r>
        <w:t>Basado en Rama-Daniela</w:t>
        <w:br/>
        <w:t>Edición 1.0 · 8 de octubre de 2026</w:t>
      </w:r>
    </w:p>
    <w:p>
      <w:r>
        <w:t>Guía de uso con capturas reales y espacios descritos para las imágenes pendientes. Las pantallas utilizan datos ficticios de demostración.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Heading2"/>
      </w:pPr>
      <w:r>
        <w:t>1. Introducción y acceso</w:t>
      </w:r>
    </w:p>
    <w:p>
      <w:r>
        <w:t>1.1. Identificar tu rol</w:t>
      </w:r>
    </w:p>
    <w:p>
      <w:r>
        <w:t>1.2. Iniciar y cerrar sesión</w:t>
      </w:r>
    </w:p>
    <w:p>
      <w:r>
        <w:t>1.3. Recuperar la contraseña</w:t>
      </w:r>
    </w:p>
    <w:p>
      <w:pPr>
        <w:pStyle w:val="Heading2"/>
      </w:pPr>
      <w:r>
        <w:t>2. Manual del turista</w:t>
      </w:r>
    </w:p>
    <w:p>
      <w:r>
        <w:t>2.1. Crear y confirmar una cuenta</w:t>
      </w:r>
    </w:p>
    <w:p>
      <w:r>
        <w:t>2.2. Consultar sitios, actividades y festividades</w:t>
      </w:r>
    </w:p>
    <w:p>
      <w:r>
        <w:t>2.3. Consultar el mapa turístico</w:t>
      </w:r>
    </w:p>
    <w:p>
      <w:r>
        <w:t>2.4. Buscar emprendimientos y servicios</w:t>
      </w:r>
    </w:p>
    <w:p>
      <w:r>
        <w:t>2.5. Seleccionar fechas y preparar el carrito</w:t>
      </w:r>
    </w:p>
    <w:p>
      <w:r>
        <w:t>2.6. Enviar la solicitud de reserva</w:t>
      </w:r>
    </w:p>
    <w:p>
      <w:r>
        <w:t>2.7. Consultar reservas y enviar un comprobante</w:t>
      </w:r>
    </w:p>
    <w:p>
      <w:r>
        <w:t>2.8. Cancelar una reserva</w:t>
      </w:r>
    </w:p>
    <w:p>
      <w:pPr>
        <w:pStyle w:val="Heading2"/>
      </w:pPr>
      <w:r>
        <w:t>3. Manual del administrador</w:t>
      </w:r>
    </w:p>
    <w:p>
      <w:r>
        <w:t>3.1. Consultar el panel administrativo</w:t>
      </w:r>
    </w:p>
    <w:p>
      <w:r>
        <w:t>3.2. Registrar un emprendimiento</w:t>
      </w:r>
    </w:p>
    <w:p>
      <w:r>
        <w:t>3.3. Buscar, editar y cambiar el estado de un emprendimiento</w:t>
      </w:r>
    </w:p>
    <w:p>
      <w:r>
        <w:t>3.4. Administrar sitios turísticos</w:t>
      </w:r>
    </w:p>
    <w:p>
      <w:r>
        <w:t>3.5. Administrar actividades turísticas</w:t>
      </w:r>
    </w:p>
    <w:p>
      <w:r>
        <w:t>3.6. Administrar festividades y su programación</w:t>
      </w:r>
    </w:p>
    <w:p>
      <w:r>
        <w:t>3.7. Consultar y descargar reportes administrativos</w:t>
      </w:r>
    </w:p>
    <w:p>
      <w:r>
        <w:t>3.8. Consideraciones sobre la gestión de usuarios</w:t>
      </w:r>
    </w:p>
    <w:p>
      <w:pPr>
        <w:pStyle w:val="Heading2"/>
      </w:pPr>
      <w:r>
        <w:t>4. Manual del emprendimiento</w:t>
      </w:r>
    </w:p>
    <w:p>
      <w:r>
        <w:t>4.1. Consultar el panel del emprendimiento</w:t>
      </w:r>
    </w:p>
    <w:p>
      <w:r>
        <w:t>4.2. Configurar los tipos de servicio</w:t>
      </w:r>
    </w:p>
    <w:p>
      <w:r>
        <w:t>4.3. Crear servicios por categoría</w:t>
      </w:r>
    </w:p>
    <w:p>
      <w:r>
        <w:t>4.4. Editar servicios y gestionar imágenes</w:t>
      </w:r>
    </w:p>
    <w:p>
      <w:r>
        <w:t>4.5. Revisar solicitudes y confirmar reservas</w:t>
      </w:r>
    </w:p>
    <w:p>
      <w:r>
        <w:t>4.6. Revisar pagos y reagendar</w:t>
      </w:r>
    </w:p>
    <w:p>
      <w:r>
        <w:t>4.7. Crear una reserva para un turista registrado</w:t>
      </w:r>
    </w:p>
    <w:p>
      <w:r>
        <w:t>4.8. Consultar y descargar reportes del emprendimiento</w:t>
      </w:r>
    </w:p>
    <w:p>
      <w:r>
        <w:t>4.9. Actualizar el perfil y las cuentas bancarias</w:t>
      </w:r>
    </w:p>
    <w:p>
      <w:pPr>
        <w:pStyle w:val="Heading2"/>
      </w:pPr>
      <w:r>
        <w:t>5. Configuración de la cuenta y ayuda</w:t>
      </w:r>
    </w:p>
    <w:p>
      <w:r>
        <w:t>5.1. Mantener tu perfil y proteger el acceso</w:t>
      </w:r>
    </w:p>
    <w:p>
      <w:pPr>
        <w:pStyle w:val="Heading2"/>
      </w:pPr>
      <w:r>
        <w:t>6. Problemas frecuentes y cierre</w:t>
      </w:r>
    </w:p>
    <w:p>
      <w:r>
        <w:t>6.1. Guía rápida de solución</w:t>
      </w:r>
    </w:p>
    <w:p>
      <w:r>
        <w:t>6.2. Estados de reserva</w:t>
      </w:r>
    </w:p>
    <w:p>
      <w:r>
        <w:t>Las notas de versión y de revisión se encuentran al final del documento.</w:t>
      </w:r>
    </w:p>
    <w:p>
      <w:r>
        <w:br w:type="page"/>
      </w:r>
    </w:p>
    <w:p>
      <w:pPr>
        <w:pStyle w:val="Heading1"/>
      </w:pPr>
      <w:r>
        <w:t>1. Introducción y acceso</w:t>
      </w:r>
    </w:p>
    <w:p>
      <w:r>
        <w:t>Este manual explica cómo utilizar el sistema de reservas turísticas de La Candelaria según las funciones de la rama Rama-Daniela. Está dirigido a turistas, administradores y responsables de emprendimientos. Las capturas muestran la interfaz real ejecutada en un entorno local con datos ficticios de demostración. Los nombres, teléfonos, cuentas bancarias, precios y reservas de ejemplo no corresponden a operaciones reales.</w:t>
      </w:r>
    </w:p>
    <w:p>
      <w:pPr>
        <w:pStyle w:val="Heading2"/>
      </w:pPr>
      <w:r>
        <w:t>1.1. Identificar tu rol</w:t>
      </w:r>
    </w:p>
    <w:p>
      <w:r>
        <w:t>Reconocer las opciones que corresponden a tu cuenta.</w:t>
      </w:r>
    </w:p>
    <w:p>
      <w:r>
        <w:t>1. Turista: consulta atractivos, busca servicios, solicita reservas, revisa su historial y envía comprobantes de pago.</w:t>
      </w:r>
    </w:p>
    <w:p>
      <w:r>
        <w:t>2. Administrador: registra y administra emprendimientos, mantiene sitios turísticos, actividades y festividades, y consulta reportes. El acceso administrativo corresponde a las cuentas de administrador del GAD o superadministrador.</w:t>
      </w:r>
    </w:p>
    <w:p>
      <w:r>
        <w:t>3. Emprendimiento: publica sus servicios, gestiona reservas, consulta reportes y actualiza su información y cuentas bancarias.</w:t>
      </w:r>
    </w:p>
    <w:p>
      <w:r>
        <w:t>4. La navegación pública puede consultarse sin iniciar sesión. Para reservar y acceder a módulos privados necesitas una cuenta habilitada y, cuando el sistema lo solicite, el correo confirmado.</w:t>
      </w:r>
    </w:p>
    <w:p>
      <w:r>
        <w:rPr>
          <w:b/>
        </w:rPr>
        <w:t xml:space="preserve">Resultado esperado: </w:t>
      </w:r>
      <w:r>
        <w:t>Después de iniciar sesión, el sistema presenta las opciones autorizadas para tu rol. No necesitas seleccionar un rol en cada acceso.</w:t>
      </w:r>
    </w:p>
    <w:p>
      <w:r>
        <w:rPr>
          <w:b/>
        </w:rPr>
        <w:t>IMAGEN POR INSERTAR</w:t>
        <w:br/>
      </w:r>
      <w:r>
        <w:t>Página de inicio con el logotipo de La Candelaria, el menú público y los accesos para iniciar sesión o registrarse.</w:t>
      </w:r>
    </w:p>
    <w:p>
      <w:pPr>
        <w:pStyle w:val="Caption"/>
      </w:pPr>
      <w:r>
        <w:t>Captura pendiente: el recurso externo de estilos de esta pantalla no pudo cargarse en el entorno utilizado.</w:t>
      </w:r>
    </w:p>
    <w:p>
      <w:r>
        <w:br w:type="page"/>
      </w:r>
    </w:p>
    <w:p>
      <w:pPr>
        <w:pStyle w:val="Heading2"/>
      </w:pPr>
      <w:r>
        <w:t>1.2. Iniciar y cerrar sesión</w:t>
      </w:r>
    </w:p>
    <w:p>
      <w:r>
        <w:t>Entrar al sistema con una cuenta existente.</w:t>
      </w:r>
    </w:p>
    <w:p>
      <w:r>
        <w:t>1. Abre el sistema y selecciona el acceso de inicio de sesión.</w:t>
      </w:r>
    </w:p>
    <w:p>
      <w:r>
        <w:t>2. Escribe el correo electrónico registrado y la contraseña. Revisa que no existan espacios añadidos por error.</w:t>
      </w:r>
    </w:p>
    <w:p>
      <w:r>
        <w:t>3. Pulsa el botón de acceso. Si tienes verificación en dos pasos activada, introduce el código solicitado o utiliza uno de tus códigos de recuperación.</w:t>
      </w:r>
    </w:p>
    <w:p>
      <w:r>
        <w:t>4. Comprueba el panel de destino: el administrador accede a su panel; el emprendimiento a su panel; el turista vuelve al inicio o continúa la reserva que estaba preparando.</w:t>
      </w:r>
    </w:p>
    <w:p>
      <w:r>
        <w:t>5. Para salir, abre el menú de tu cuenta y utiliza la opción de cerrar sesión. Hazlo siempre al terminar en un equipo compartido.</w:t>
      </w:r>
    </w:p>
    <w:p>
      <w:r>
        <w:rPr>
          <w:b/>
        </w:rPr>
        <w:t xml:space="preserve">Resultado esperado: </w:t>
      </w:r>
      <w:r>
        <w:t>La sesión queda iniciada y puedes utilizar los módulos de tu rol. Si el sistema rechaza los datos, corrige el correo y la contraseña antes de volver a intentarlo.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Formulario de acceso con correo, contraseña, recuperación de contraseña y botón de inicio de sesión. Captura real con datos de demostración.</w:t>
      </w:r>
    </w:p>
    <w:p>
      <w:r>
        <w:br w:type="page"/>
      </w:r>
    </w:p>
    <w:p>
      <w:pPr>
        <w:pStyle w:val="Heading2"/>
      </w:pPr>
      <w:r>
        <w:t>1.3. Recuperar la contraseña</w:t>
      </w:r>
    </w:p>
    <w:p>
      <w:r>
        <w:t>Restablecer el acceso cuando no recuerdas tu contraseña.</w:t>
      </w:r>
    </w:p>
    <w:p>
      <w:r>
        <w:t>1. En la pantalla de inicio de sesión, selecciona el enlace de recuperación de contraseña.</w:t>
      </w:r>
    </w:p>
    <w:p>
      <w:r>
        <w:t>2. Introduce el correo asociado a tu cuenta y solicita el enlace de recuperación.</w:t>
      </w:r>
    </w:p>
    <w:p>
      <w:r>
        <w:t>3. Revisa la bandeja de entrada y la carpeta de correo no deseado. Abre el mensaje enviado por el sistema.</w:t>
      </w:r>
    </w:p>
    <w:p>
      <w:r>
        <w:t>4. Sigue el enlace, escribe la nueva contraseña y repítela en la confirmación. Respeta los requisitos que indique el formulario.</w:t>
      </w:r>
    </w:p>
    <w:p>
      <w:r>
        <w:t>5. Guarda la nueva contraseña y vuelve a iniciar sesión.</w:t>
      </w:r>
    </w:p>
    <w:p>
      <w:r>
        <w:rPr>
          <w:b/>
        </w:rPr>
        <w:t xml:space="preserve">Resultado esperado: </w:t>
      </w:r>
      <w:r>
        <w:t>Puedes acceder con la nueva contraseña una vez que el restablecimiento finaliza.</w:t>
      </w:r>
    </w:p>
    <w:p>
      <w:r>
        <w:rPr>
          <w:b/>
        </w:rPr>
        <w:t xml:space="preserve">Ten en cuenta: </w:t>
      </w:r>
      <w:r>
        <w:t>El envío de correos depende de la configuración del sistema. Si no recibes el mensaje, solicita ayuda al responsable de la plataforma.</w:t>
      </w:r>
    </w:p>
    <w:p>
      <w:r>
        <w:rPr>
          <w:b/>
        </w:rPr>
        <w:t>IMAGEN POR INSERTAR</w:t>
        <w:br/>
      </w:r>
      <w:r>
        <w:t>Pantalla de recuperación con el campo de correo y el botón para enviar el enlace; otra captura opcional del formulario de nueva contraseña.</w:t>
      </w:r>
    </w:p>
    <w:p>
      <w:r>
        <w:br w:type="page"/>
      </w:r>
    </w:p>
    <w:p>
      <w:pPr>
        <w:pStyle w:val="Heading1"/>
      </w:pPr>
      <w:r>
        <w:t>2. Manual del turista</w:t>
      </w:r>
    </w:p>
    <w:p>
      <w:r>
        <w:t>El turista puede explorar la oferta turística sin sesión. El registro, la confirmación del correo y el inicio de sesión permiten completar reservas y consultar su historial personal. Una solicitud recién creada queda pendiente; la confirmación del establecimiento y la revisión del pago son pasos posteriores.</w:t>
      </w:r>
    </w:p>
    <w:p>
      <w:pPr>
        <w:pStyle w:val="Heading2"/>
      </w:pPr>
      <w:r>
        <w:t>2.1. Crear y confirmar una cuenta</w:t>
      </w:r>
    </w:p>
    <w:p>
      <w:r>
        <w:t>Registrarte como turista para utilizar las reservas.</w:t>
      </w:r>
    </w:p>
    <w:p>
      <w:r>
        <w:t>1. Selecciona el acceso de registro del sistema.</w:t>
      </w:r>
    </w:p>
    <w:p>
      <w:r>
        <w:t>2. Completa nombres, apellidos, cédula ecuatoriana, edad, teléfono y correo electrónico. La cédula debe ser válida y no estar registrada; el teléfono debe tener 10 dígitos. La edad admitida en este registro es de 18 a 99 años.</w:t>
      </w:r>
    </w:p>
    <w:p>
      <w:r>
        <w:t>3. Escribe una contraseña de al menos 8 caracteres con mayúsculas, minúsculas y un símbolo. Repítela exactamente en la confirmación.</w:t>
      </w:r>
    </w:p>
    <w:p>
      <w:r>
        <w:t>4. Envía el formulario y revisa el aviso que indica que tu cuenta está pendiente de confirmación.</w:t>
      </w:r>
    </w:p>
    <w:p>
      <w:r>
        <w:t>5. Abre el correo de verificación y confirma el registro. El enlace de este flujo tiene una vigencia de 30 minutos.</w:t>
      </w:r>
    </w:p>
    <w:p>
      <w:r>
        <w:t>6. Cuando aparezca la confirmación de cuenta creada, inicia sesión. Si estabas preparando una reserva, continúa ese proceso.</w:t>
      </w:r>
    </w:p>
    <w:p>
      <w:r>
        <w:rPr>
          <w:b/>
        </w:rPr>
        <w:t xml:space="preserve">Resultado esperado: </w:t>
      </w:r>
      <w:r>
        <w:t>Tu cuenta se crea con el rol turista después de confirmar el correo en el flujo de registro con verificación.</w:t>
      </w:r>
    </w:p>
    <w:p>
      <w:r>
        <w:rPr>
          <w:b/>
        </w:rPr>
        <w:t xml:space="preserve">Ten en cuenta: </w:t>
      </w:r>
      <w:r>
        <w:t>Si el enlace ha expirado o es inválido, vuelve a iniciar el registro o solicita apoyo. No compartas el enlace de confirmación ni tu contraseña.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ist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Formulario de registro completo, incluyendo los campos personales, la contraseña y su confirmación. Captura real con datos de demostración.</w:t>
      </w:r>
    </w:p>
    <w:p>
      <w:r>
        <w:br w:type="page"/>
      </w:r>
    </w:p>
    <w:p>
      <w:pPr>
        <w:pStyle w:val="Heading2"/>
      </w:pPr>
      <w:r>
        <w:t>2.2. Consultar sitios, actividades y festividades</w:t>
      </w:r>
    </w:p>
    <w:p>
      <w:r>
        <w:t>Encontrar información para planificar tu visita.</w:t>
      </w:r>
    </w:p>
    <w:p>
      <w:r>
        <w:t>1. En el menú público, abre Sitios Turísticos, Actividades o Eventos (festividades), según lo que deseas consultar.</w:t>
      </w:r>
    </w:p>
    <w:p>
      <w:r>
        <w:t>2. Revisa las tarjetas disponibles y utiliza los controles de búsqueda o navegación que muestre esa pantalla.</w:t>
      </w:r>
    </w:p>
    <w:p>
      <w:r>
        <w:t>3. Abre la información del elemento seleccionado mediante su enlace de detalle.</w:t>
      </w:r>
    </w:p>
    <w:p>
      <w:r>
        <w:t>4. En los sitios turísticos, revisa la descripción, fotografías y ubicación disponibles.</w:t>
      </w:r>
    </w:p>
    <w:p>
      <w:r>
        <w:t>5. En las actividades, revisa duración, dificultad y recomendaciones. En las festividades, revisa fechas y actividades programadas.</w:t>
      </w:r>
    </w:p>
    <w:p>
      <w:r>
        <w:t>6. Vuelve al listado para comparar otras opciones antes de organizar tu visita.</w:t>
      </w:r>
    </w:p>
    <w:p>
      <w:r>
        <w:rPr>
          <w:b/>
        </w:rPr>
        <w:t xml:space="preserve">Resultado esperado: </w:t>
      </w:r>
      <w:r>
        <w:t>Obtienes la información turística publicada. Consultar una publicación no crea una reserva.</w:t>
      </w:r>
    </w:p>
    <w:p>
      <w:r>
        <w:rPr>
          <w:b/>
        </w:rPr>
        <w:t xml:space="preserve">Ten en cuenta: </w:t>
      </w:r>
      <w:r>
        <w:t>La disponibilidad de fotografías y contenido depende de las publicaciones cargadas por la administración.</w:t>
      </w:r>
    </w:p>
    <w:p>
      <w:r>
        <w:rPr>
          <w:b/>
        </w:rPr>
        <w:t>IMAGEN POR INSERTAR</w:t>
        <w:br/>
      </w:r>
      <w:r>
        <w:t>Listado de sitios turísticos con sus tarjetas. Como imágenes complementarias, coloca el listado de actividades y el de festividades.</w:t>
      </w:r>
    </w:p>
    <w:p>
      <w:pPr>
        <w:pStyle w:val="Caption"/>
      </w:pPr>
      <w:r>
        <w:t>Captura pendiente: el recurso externo de estilos de esta pantalla no pudo cargarse en el entorno utilizado.</w:t>
      </w:r>
    </w:p>
    <w:p>
      <w:r>
        <w:br w:type="page"/>
      </w:r>
    </w:p>
    <w:p>
      <w:pPr>
        <w:pStyle w:val="Heading2"/>
      </w:pPr>
      <w:r>
        <w:t>2.3. Consultar el mapa turístico</w:t>
      </w:r>
    </w:p>
    <w:p>
      <w:r>
        <w:t>Ubicar atractivos turísticos en el mapa.</w:t>
      </w:r>
    </w:p>
    <w:p>
      <w:r>
        <w:t>1. Abre Mapa desde la navegación pública.</w:t>
      </w:r>
    </w:p>
    <w:p>
      <w:r>
        <w:t>2. Escribe el nombre de un atractivo en el buscador o utiliza las categorías y filtros visibles.</w:t>
      </w:r>
    </w:p>
    <w:p>
      <w:r>
        <w:t>3. Selecciona un marcador para consultar la información disponible del lugar.</w:t>
      </w:r>
    </w:p>
    <w:p>
      <w:r>
        <w:t>4. Amplía o reduce el mapa y desplázate para explorar el sector. Utiliza únicamente las funciones de ubicación que aparezcan habilitadas.</w:t>
      </w:r>
    </w:p>
    <w:p>
      <w:r>
        <w:rPr>
          <w:b/>
        </w:rPr>
        <w:t xml:space="preserve">Resultado esperado: </w:t>
      </w:r>
      <w:r>
        <w:t>Puedes identificar los puntos turísticos cargados en el mapa.</w:t>
      </w:r>
    </w:p>
    <w:p>
      <w:r>
        <w:rPr>
          <w:b/>
        </w:rPr>
        <w:t xml:space="preserve">Ten en cuenta: </w:t>
      </w:r>
      <w:r>
        <w:t>Si el mapa no carga, revisa tu conexión. La base del mapa y algunos recursos pueden depender de servicios externos; no todos los puntos necesariamente estarán registrados.</w:t>
      </w:r>
    </w:p>
    <w:p>
      <w:r>
        <w:rPr>
          <w:b/>
        </w:rPr>
        <w:t>IMAGEN POR INSERTAR</w:t>
        <w:br/>
      </w:r>
      <w:r>
        <w:t>Mapa turístico con un marcador seleccionado, el buscador de atractivos y los filtros de categorías visibles.</w:t>
      </w:r>
    </w:p>
    <w:p>
      <w:r>
        <w:br w:type="page"/>
      </w:r>
    </w:p>
    <w:p>
      <w:pPr>
        <w:pStyle w:val="Heading2"/>
      </w:pPr>
      <w:r>
        <w:t>2.4. Buscar emprendimientos y servicios</w:t>
      </w:r>
    </w:p>
    <w:p>
      <w:r>
        <w:t>Encontrar un establecimiento que ofrezca el servicio que necesitas.</w:t>
      </w:r>
    </w:p>
    <w:p>
      <w:r>
        <w:t>1. Abre el buscador de Servicios.</w:t>
      </w:r>
    </w:p>
    <w:p>
      <w:r>
        <w:t>2. Escribe el nombre o término de búsqueda y utiliza el botón de búsqueda cuando esté disponible.</w:t>
      </w:r>
    </w:p>
    <w:p>
      <w:r>
        <w:t>3. Selecciona un tipo de servicio en los filtros: Guianza, Paquetes Turísticos, Alimentación, Hospedaje o Alquiler de Equipos.</w:t>
      </w:r>
    </w:p>
    <w:p>
      <w:r>
        <w:t>4. Revisa los establecimientos encontrados y abre el que te interesa.</w:t>
      </w:r>
    </w:p>
    <w:p>
      <w:r>
        <w:t>5. Dentro del establecimiento, selecciona la categoría que deseas consultar y revisa sus servicios.</w:t>
      </w:r>
    </w:p>
    <w:p>
      <w:r>
        <w:rPr>
          <w:b/>
        </w:rPr>
        <w:t xml:space="preserve">Resultado esperado: </w:t>
      </w:r>
      <w:r>
        <w:t>Se muestra la oferta correspondiente al establecimiento y a la categoría elegida.</w:t>
      </w:r>
    </w:p>
    <w:p>
      <w:r>
        <w:rPr>
          <w:b/>
        </w:rPr>
        <w:t>IMAGEN POR INSERTAR</w:t>
        <w:br/>
      </w:r>
      <w:r>
        <w:t>Buscador de servicios con la búsqueda, filtros de categoría y una tarjeta de emprendimiento de demostración.</w:t>
      </w:r>
    </w:p>
    <w:p>
      <w:pPr>
        <w:pStyle w:val="Caption"/>
      </w:pPr>
      <w:r>
        <w:t>Captura pendiente: el recurso externo de estilos de esta pantalla no pudo cargarse en el entorno utilizado.</w:t>
      </w:r>
    </w:p>
    <w:p>
      <w:r>
        <w:br w:type="page"/>
      </w:r>
    </w:p>
    <w:p>
      <w:pPr>
        <w:pStyle w:val="Heading2"/>
      </w:pPr>
      <w:r>
        <w:t>2.5. Seleccionar fechas y preparar el carrito</w:t>
      </w:r>
    </w:p>
    <w:p>
      <w:r>
        <w:t>Elegir servicios y cantidades para una solicitud de reserva.</w:t>
      </w:r>
    </w:p>
    <w:p>
      <w:r>
        <w:t>1. En la página del establecimiento, selecciona el tipo de servicio.</w:t>
      </w:r>
    </w:p>
    <w:p>
      <w:r>
        <w:t>2. Indica la fecha de inicio. El flujo de reserva pública exige al menos 3 días de anticipación. Introduce la fecha final cuando la categoría la solicite.</w:t>
      </w:r>
    </w:p>
    <w:p>
      <w:r>
        <w:t>3. Pulsa la opción de búsqueda o consulta de disponibilidad. Para paquetes turísticos no se admite iniciar la reserva en domingo ni lunes; la duración del paquete determina su fecha final.</w:t>
      </w:r>
    </w:p>
    <w:p>
      <w:r>
        <w:t>4. Revisa descripción, precio y detalles de cada servicio. Ajusta cantidad, número de personas y hora cuando aparezcan estos controles.</w:t>
      </w:r>
    </w:p>
    <w:p>
      <w:r>
        <w:t>5. Agrega los servicios al carrito. Revisa las fechas y el total; elimina cualquier elemento que no quieras reservar.</w:t>
      </w:r>
    </w:p>
    <w:p>
      <w:r>
        <w:t>6. Continúa al resumen de reserva. Si aún no has iniciado sesión, utiliza tu cuenta de turista o completa el registro solicitado.</w:t>
      </w:r>
    </w:p>
    <w:p>
      <w:r>
        <w:rPr>
          <w:b/>
        </w:rPr>
        <w:t xml:space="preserve">Resultado esperado: </w:t>
      </w:r>
      <w:r>
        <w:t>El carrito contiene los servicios elegidos y puedes continuar al resumen. Agregar al carrito todavía no registra la reserva.</w:t>
      </w:r>
    </w:p>
    <w:p>
      <w:r>
        <w:rPr>
          <w:b/>
        </w:rPr>
        <w:t xml:space="preserve">Ten en cuenta: </w:t>
      </w:r>
      <w:r>
        <w:t>Las cantidades están sujetas al inventario y la disponibilidad. Revisa el importe calculado por el sistema antes de confirmar.</w:t>
      </w:r>
    </w:p>
    <w:p>
      <w:r>
        <w:rPr>
          <w:b/>
        </w:rPr>
        <w:t>IMAGEN POR INSERTAR</w:t>
        <w:br/>
      </w:r>
      <w:r>
        <w:t>Página de servicios de un emprendimiento con filtros de fecha, una habitación de demostración y el carrito lateral.</w:t>
      </w:r>
    </w:p>
    <w:p>
      <w:pPr>
        <w:pStyle w:val="Caption"/>
      </w:pPr>
      <w:r>
        <w:t>Captura pendiente: el recurso externo de estilos de esta pantalla no pudo cargarse en el entorno utilizado.</w:t>
      </w:r>
    </w:p>
    <w:p>
      <w:r>
        <w:br w:type="page"/>
      </w:r>
    </w:p>
    <w:p>
      <w:pPr>
        <w:pStyle w:val="Heading2"/>
      </w:pPr>
      <w:r>
        <w:t>2.6. Enviar la solicitud de reserva</w:t>
      </w:r>
    </w:p>
    <w:p>
      <w:r>
        <w:t>Registrar una solicitud con los servicios del carrito.</w:t>
      </w:r>
    </w:p>
    <w:p>
      <w:r>
        <w:t>1. En el resumen, comprueba los servicios, cantidades, fechas, horarios y total a pagar.</w:t>
      </w:r>
    </w:p>
    <w:p>
      <w:r>
        <w:t>2. Si necesitas corregir algo, vuelve a la selección y modifica el carrito.</w:t>
      </w:r>
    </w:p>
    <w:p>
      <w:r>
        <w:t>3. Pulsa Confirmar reserva una sola vez y espera la respuesta.</w:t>
      </w:r>
    </w:p>
    <w:p>
      <w:r>
        <w:t>4. Revisa el mensaje de reserva guardada y pendiente de confirmación.</w:t>
      </w:r>
    </w:p>
    <w:p>
      <w:r>
        <w:t>5. Abre Mis reservas para consultar la solicitud y esperar la respuesta del establecimiento.</w:t>
      </w:r>
    </w:p>
    <w:p>
      <w:r>
        <w:rPr>
          <w:b/>
        </w:rPr>
        <w:t xml:space="preserve">Resultado esperado: </w:t>
      </w:r>
      <w:r>
        <w:t>La solicitud queda en estado Pendiente. No significa todavía que el establecimiento haya confirmado ni que el pago esté aprobado.</w:t>
      </w:r>
    </w:p>
    <w:p>
      <w:r>
        <w:rPr>
          <w:b/>
        </w:rPr>
        <w:t xml:space="preserve">Ten en cuenta: </w:t>
      </w:r>
      <w:r>
        <w:t>El sistema permite completar este flujo solo a cuentas de turista. Si el carrito está vacío, vuelve a seleccionar un servicio.</w:t>
      </w:r>
    </w:p>
    <w:p>
      <w:r>
        <w:rPr>
          <w:b/>
        </w:rPr>
        <w:t>IMAGEN POR INSERTAR</w:t>
        <w:br/>
      </w:r>
      <w:r>
        <w:t>Resumen de reserva o checkout con servicios, fechas, total y botón Confirmar reserva; utiliza una reserva de ejemplo sin datos personales reales.</w:t>
      </w:r>
    </w:p>
    <w:p>
      <w:r>
        <w:br w:type="page"/>
      </w:r>
    </w:p>
    <w:p>
      <w:pPr>
        <w:pStyle w:val="Heading2"/>
      </w:pPr>
      <w:r>
        <w:t>2.7. Consultar reservas y enviar un comprobante</w:t>
      </w:r>
    </w:p>
    <w:p>
      <w:r>
        <w:t>Dar seguimiento a una solicitud y presentar evidencia del pago.</w:t>
      </w:r>
    </w:p>
    <w:p>
      <w:r>
        <w:t>1. Inicia sesión y abre Mis reservas.</w:t>
      </w:r>
    </w:p>
    <w:p>
      <w:r>
        <w:t>2. Filtra por estado para localizar la reserva: Pendiente, Confirmada, Pago en revisión, Completada o Cancelada.</w:t>
      </w:r>
    </w:p>
    <w:p>
      <w:r>
        <w:t>3. Abre los detalles para revisar servicios, fechas, total y las instrucciones disponibles.</w:t>
      </w:r>
    </w:p>
    <w:p>
      <w:r>
        <w:t>4. Cuando el establecimiento haya confirmado, consulta los datos e instrucciones de pago proporcionados. El sistema muestra un plazo de 24 horas después de la confirmación para realizar el pago.</w:t>
      </w:r>
    </w:p>
    <w:p>
      <w:r>
        <w:t>5. Realiza el pago por el medio indicado por el establecimiento. En el detalle de la reserva Confirmada, selecciona la imagen del comprobante, de máximo 2 MB.</w:t>
      </w:r>
    </w:p>
    <w:p>
      <w:r>
        <w:t>6. Envía el comprobante y comprueba el aviso de envío a revisión. Vuelve al historial para consultar el nuevo estado.</w:t>
      </w:r>
    </w:p>
    <w:p>
      <w:r>
        <w:rPr>
          <w:b/>
        </w:rPr>
        <w:t xml:space="preserve">Resultado esperado: </w:t>
      </w:r>
      <w:r>
        <w:t>Después del envío correcto, el estado cambia a Pago en revisión. El establecimiento revisa la evidencia de pago.</w:t>
      </w:r>
    </w:p>
    <w:p>
      <w:r>
        <w:rPr>
          <w:b/>
        </w:rPr>
        <w:t xml:space="preserve">Ten en cuenta: </w:t>
      </w:r>
      <w:r>
        <w:t>Subir una imagen no realiza una transferencia bancaria. Envía un comprobante legible correspondiente a esa reserva y evita enviarlo varias veces.</w:t>
      </w:r>
    </w:p>
    <w:p>
      <w:r>
        <w:rPr>
          <w:b/>
        </w:rPr>
        <w:t>IMAGEN POR INSERTAR</w:t>
        <w:br/>
      </w:r>
      <w:r>
        <w:t>Historial del turista con reservas de distintos estados. Imagen complementaria: detalle de una reserva Confirmada con el campo para subir el comprobante.</w:t>
      </w:r>
    </w:p>
    <w:p>
      <w:pPr>
        <w:pStyle w:val="Caption"/>
      </w:pPr>
      <w:r>
        <w:t>Captura pendiente: el recurso externo de estilos de esta pantalla no pudo cargarse en el entorno utilizado.</w:t>
      </w:r>
    </w:p>
    <w:p>
      <w:r>
        <w:br w:type="page"/>
      </w:r>
    </w:p>
    <w:p>
      <w:pPr>
        <w:pStyle w:val="Heading2"/>
      </w:pPr>
      <w:r>
        <w:t>2.8. Cancelar una reserva</w:t>
      </w:r>
    </w:p>
    <w:p>
      <w:r>
        <w:t>Cancelar una solicitud cuando la opción esté habilitada.</w:t>
      </w:r>
    </w:p>
    <w:p>
      <w:r>
        <w:t>1. Abre Mis reservas y localiza la solicitud.</w:t>
      </w:r>
    </w:p>
    <w:p>
      <w:r>
        <w:t>2. Entra en su detalle y verifica si aparece la opción de cancelación.</w:t>
      </w:r>
    </w:p>
    <w:p>
      <w:r>
        <w:t>3. Selecciona Cancelar e indica un motivo de al menos 5 caracteres cuando el formulario lo solicite.</w:t>
      </w:r>
    </w:p>
    <w:p>
      <w:r>
        <w:t>4. Confirma la cancelación y revisa el mensaje de resultado.</w:t>
      </w:r>
    </w:p>
    <w:p>
      <w:r>
        <w:t>5. Comprueba que el estado haya cambiado a Cancelada.</w:t>
      </w:r>
    </w:p>
    <w:p>
      <w:r>
        <w:rPr>
          <w:b/>
        </w:rPr>
        <w:t xml:space="preserve">Resultado esperado: </w:t>
      </w:r>
      <w:r>
        <w:t>La solicitud queda cancelada cuando cumple las condiciones del sistema.</w:t>
      </w:r>
    </w:p>
    <w:p>
      <w:r>
        <w:rPr>
          <w:b/>
        </w:rPr>
        <w:t xml:space="preserve">Ten en cuenta: </w:t>
      </w:r>
      <w:r>
        <w:t>La cancelación del turista exige más de 24 horas antes del primer servicio. Se admite en Pendiente, o en Confirmada sin comprobante dentro del plazo previsto. En otros estados puede estar bloqueada. Una cancelación en pantalla no equivale a un reembolso; coordina cualquier devolución con el establecimiento.</w:t>
      </w:r>
    </w:p>
    <w:p>
      <w:r>
        <w:rPr>
          <w:b/>
        </w:rPr>
        <w:t>IMAGEN POR INSERTAR</w:t>
        <w:br/>
      </w:r>
      <w:r>
        <w:t>Detalle de una reserva con la opción Cancelar y el cuadro para escribir el motivo de cancelación.</w:t>
      </w:r>
    </w:p>
    <w:p>
      <w:r>
        <w:br w:type="page"/>
      </w:r>
    </w:p>
    <w:p>
      <w:pPr>
        <w:pStyle w:val="Heading1"/>
      </w:pPr>
      <w:r>
        <w:t>3. Manual del administrador</w:t>
      </w:r>
    </w:p>
    <w:p>
      <w:r>
        <w:t>El administrador del GAD o superadministrador utiliza el panel administrativo para mantener la oferta turística y los emprendimientos. Las funciones disponibles se muestran en su navegación. Utiliza el registro público para cuentas de turista y el asistente administrativo para dar de alta un emprendimiento.</w:t>
      </w:r>
    </w:p>
    <w:p>
      <w:pPr>
        <w:pStyle w:val="Heading2"/>
      </w:pPr>
      <w:r>
        <w:t>3.1. Consultar el panel administrativo</w:t>
      </w:r>
    </w:p>
    <w:p>
      <w:r>
        <w:t>Reconocer los módulos de administración.</w:t>
      </w:r>
    </w:p>
    <w:p>
      <w:r>
        <w:t>1. Inicia sesión con tu cuenta administrativa.</w:t>
      </w:r>
    </w:p>
    <w:p>
      <w:r>
        <w:t>2. Revisa los indicadores y la información del panel.</w:t>
      </w:r>
    </w:p>
    <w:p>
      <w:r>
        <w:t>3. Utiliza el menú lateral para abrir Emprendimientos, Festividades, Sitios turísticos, Actividades turísticas o Reportes.</w:t>
      </w:r>
    </w:p>
    <w:p>
      <w:r>
        <w:t>4. En pantallas pequeñas, despliega el menú mediante el control de navegación visible.</w:t>
      </w:r>
    </w:p>
    <w:p>
      <w:r>
        <w:rPr>
          <w:b/>
        </w:rPr>
        <w:t xml:space="preserve">Resultado esperado: </w:t>
      </w:r>
      <w:r>
        <w:t>Accedes al módulo que necesitas según los permisos de tu cuenta.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min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Panel administrativo con los indicadores disponibles y el menú lateral completo. Captura real con datos de demostración.</w:t>
      </w:r>
    </w:p>
    <w:p>
      <w:r>
        <w:br w:type="page"/>
      </w:r>
    </w:p>
    <w:p>
      <w:pPr>
        <w:pStyle w:val="Heading2"/>
      </w:pPr>
      <w:r>
        <w:t>3.2. Registrar un emprendimiento</w:t>
      </w:r>
    </w:p>
    <w:p>
      <w:r>
        <w:t>Crear el perfil del establecimiento y su responsable.</w:t>
      </w:r>
    </w:p>
    <w:p>
      <w:r>
        <w:t>1. Abre la gestión de Emprendimientos y selecciona el acceso para registrar uno nuevo.</w:t>
      </w:r>
    </w:p>
    <w:p>
      <w:r>
        <w:t>2. En Datos Personales, completa nombres, apellidos, cédula, edad, teléfono, correo, contraseña y confirmación del responsable. Debe ser mayor de edad y la cédula debe ser válida.</w:t>
      </w:r>
    </w:p>
    <w:p>
      <w:r>
        <w:t>3. Pulsa Siguiente. Corrige cualquier campo señalado antes de avanzar.</w:t>
      </w:r>
    </w:p>
    <w:p>
      <w:r>
        <w:t>4. En Perfil del Emprendimiento, registra el nombre comercial y la descripción. Si corresponde, agrega una imagen en JPG, PNG o WEBP de máximo 5 MB y los enlaces del establecimiento.</w:t>
      </w:r>
    </w:p>
    <w:p>
      <w:r>
        <w:t>5. Continúa al Resumen Final. Revisa los datos del establecimiento y del responsable; utiliza Atrás si necesitas corregirlos.</w:t>
      </w:r>
    </w:p>
    <w:p>
      <w:r>
        <w:t>6. Guarda el registro y comprueba que aparezca en la gestión de emprendimientos.</w:t>
      </w:r>
    </w:p>
    <w:p>
      <w:r>
        <w:rPr>
          <w:b/>
        </w:rPr>
        <w:t xml:space="preserve">Resultado esperado: </w:t>
      </w:r>
      <w:r>
        <w:t>El establecimiento queda registrado y asociado a su responsable.</w:t>
      </w:r>
    </w:p>
    <w:p>
      <w:r>
        <w:rPr>
          <w:b/>
        </w:rPr>
        <w:t xml:space="preserve">Ten en cuenta: </w:t>
      </w:r>
      <w:r>
        <w:t>La contraseña del responsable exige al menos 8 caracteres, letras, mayúsculas y minúsculas, números y símbolos. No incluyas contraseñas visibles en capturas ni en mensajes públicos.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min_cr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4. Asistente Nuevo Emprendimiento con las etapas Datos Personales, Perfil del Emprendimiento y Resumen Final. Captura real con datos de demostración.</w:t>
      </w:r>
    </w:p>
    <w:p>
      <w:r>
        <w:br w:type="page"/>
      </w:r>
    </w:p>
    <w:p>
      <w:pPr>
        <w:pStyle w:val="Heading2"/>
      </w:pPr>
      <w:r>
        <w:t>3.3. Buscar, editar y cambiar el estado de un emprendimiento</w:t>
      </w:r>
    </w:p>
    <w:p>
      <w:r>
        <w:t>Mantener actualizados los datos de un establecimiento.</w:t>
      </w:r>
    </w:p>
    <w:p>
      <w:r>
        <w:t>1. Abre la gestión de Emprendimientos.</w:t>
      </w:r>
    </w:p>
    <w:p>
      <w:r>
        <w:t>2. Utiliza la búsqueda y los filtros de tipo de servicio o estado que muestre la pantalla.</w:t>
      </w:r>
    </w:p>
    <w:p>
      <w:r>
        <w:t>3. Pulsa el control de detalle para consultar el establecimiento y su responsable.</w:t>
      </w:r>
    </w:p>
    <w:p>
      <w:r>
        <w:t>4. Pulsa Editar para actualizar el nombre comercial, descripción, estado, información del responsable, imagen o enlaces disponibles.</w:t>
      </w:r>
    </w:p>
    <w:p>
      <w:r>
        <w:t>5. Guarda los cambios y comprueba los datos en el listado o en el detalle.</w:t>
      </w:r>
    </w:p>
    <w:p>
      <w:r>
        <w:t>6. Antes de usar Eliminar, verifica que seleccionaste el registro correcto y lee la confirmación de la pantalla.</w:t>
      </w:r>
    </w:p>
    <w:p>
      <w:r>
        <w:rPr>
          <w:b/>
        </w:rPr>
        <w:t xml:space="preserve">Resultado esperado: </w:t>
      </w:r>
      <w:r>
        <w:t>El listado refleja los cambios aceptados por el sistema.</w:t>
      </w:r>
    </w:p>
    <w:p>
      <w:r>
        <w:rPr>
          <w:b/>
        </w:rPr>
        <w:t xml:space="preserve">Ten en cuenta: </w:t>
      </w:r>
      <w:r>
        <w:t>Al pasar un emprendimiento a Inactivo, el sistema impide el acceso operativo de su responsable y puede cerrar su sesión. No uses este cambio de estado como sustituto de una corrección de datos.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dmin_empres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5. Listado de emprendimientos con filtros, estado y acciones de detalle, edición y eliminación. Captura real con datos de demostración.</w:t>
      </w:r>
    </w:p>
    <w:p>
      <w:r>
        <w:br w:type="page"/>
      </w:r>
    </w:p>
    <w:p>
      <w:pPr>
        <w:pStyle w:val="Heading2"/>
      </w:pPr>
      <w:r>
        <w:t>3.4. Administrar sitios turísticos</w:t>
      </w:r>
    </w:p>
    <w:p>
      <w:r>
        <w:t>Publicar y actualizar los sitios que consulta el turista.</w:t>
      </w:r>
    </w:p>
    <w:p>
      <w:r>
        <w:t>1. Abre Sitios turísticos en el menú administrativo.</w:t>
      </w:r>
    </w:p>
    <w:p>
      <w:r>
        <w:t>2. Usa la opción de nuevo registro e introduce el nombre y la descripción; completa la ubicación cuando el formulario la muestre.</w:t>
      </w:r>
    </w:p>
    <w:p>
      <w:r>
        <w:t>3. Guarda y comprueba que el sitio aparezca en el listado.</w:t>
      </w:r>
    </w:p>
    <w:p>
      <w:r>
        <w:t>4. Utiliza Editar para modificar la información.</w:t>
      </w:r>
    </w:p>
    <w:p>
      <w:r>
        <w:t>5. Abre la galería para subir imágenes de máximo 5 MB por archivo. Retira una imagen solo cuando hayas verificado que es la correcta.</w:t>
      </w:r>
    </w:p>
    <w:p>
      <w:r>
        <w:t>6. Comprueba la información pública del sitio. Si necesitas eliminar el registro, utiliza su acción de eliminación y confirma conscientemente.</w:t>
      </w:r>
    </w:p>
    <w:p>
      <w:r>
        <w:rPr>
          <w:b/>
        </w:rPr>
        <w:t xml:space="preserve">Resultado esperado: </w:t>
      </w:r>
      <w:r>
        <w:t>El sitio queda disponible en el listado administrativo y, cuando la publicación se muestra correctamente, en la consulta pública.</w:t>
      </w:r>
    </w:p>
    <w:p>
      <w:r>
        <w:rPr>
          <w:b/>
        </w:rPr>
        <w:t xml:space="preserve">Ten en cuenta: </w:t>
      </w:r>
      <w:r>
        <w:t>En esta rama se detectó una referencia inconsistente a la vista del detalle público del sitio. Si el listado abre pero el detalle falla, informa al responsable técnico; no vuelvas a crear el sitio para intentar resolverlo.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min_siti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6. Gestión de sitios turísticos con tarjetas o filas, acciones de edición y galería. Captura real con datos de demostración.</w:t>
      </w:r>
    </w:p>
    <w:p>
      <w:r>
        <w:br w:type="page"/>
      </w:r>
    </w:p>
    <w:p>
      <w:pPr>
        <w:pStyle w:val="Heading2"/>
      </w:pPr>
      <w:r>
        <w:t>3.5. Administrar actividades turísticas</w:t>
      </w:r>
    </w:p>
    <w:p>
      <w:r>
        <w:t>Mantener actividades independientes de las festividades.</w:t>
      </w:r>
    </w:p>
    <w:p>
      <w:r>
        <w:t>1. Abre Actividades turísticas y selecciona el registro de una nueva actividad.</w:t>
      </w:r>
    </w:p>
    <w:p>
      <w:r>
        <w:t>2. Completa nombre, descripción, duración estimada, dificultad y recomendaciones.</w:t>
      </w:r>
    </w:p>
    <w:p>
      <w:r>
        <w:t>3. Agrega las imágenes cuando corresponda; la validación admite imágenes de máximo 5 MB.</w:t>
      </w:r>
    </w:p>
    <w:p>
      <w:r>
        <w:t>4. Guarda y revisa la tarjeta o fila generada.</w:t>
      </w:r>
    </w:p>
    <w:p>
      <w:r>
        <w:t>5. Utiliza Editar para actualizar datos y las opciones de imagen para mantener la galería. Confirma con cuidado la eliminación de una actividad.</w:t>
      </w:r>
    </w:p>
    <w:p>
      <w:r>
        <w:rPr>
          <w:b/>
        </w:rPr>
        <w:t xml:space="preserve">Resultado esperado: </w:t>
      </w:r>
      <w:r>
        <w:t>La actividad queda registrada con la información necesaria para planificar una visita.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min_actividad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7. Gestión de actividades turísticas y, como complemento, formulario de nueva actividad con duración, dificultad y recomendaciones. Captura real con datos de demostración.</w:t>
      </w:r>
    </w:p>
    <w:p>
      <w:r>
        <w:br w:type="page"/>
      </w:r>
    </w:p>
    <w:p>
      <w:pPr>
        <w:pStyle w:val="Heading2"/>
      </w:pPr>
      <w:r>
        <w:t>3.6. Administrar festividades y su programación</w:t>
      </w:r>
    </w:p>
    <w:p>
      <w:r>
        <w:t>Registrar una festividad y las actividades que forman parte de ella.</w:t>
      </w:r>
    </w:p>
    <w:p>
      <w:r>
        <w:t>1. Abre Festividades y utiliza la opción de registro.</w:t>
      </w:r>
    </w:p>
    <w:p>
      <w:r>
        <w:t>2. Completa el nombre, descripción, fecha de inicio y fecha de fin. Comprueba que el periodo escrito sea correcto.</w:t>
      </w:r>
    </w:p>
    <w:p>
      <w:r>
        <w:t>3. Guarda la festividad y selecciónala en el listado o calendario.</w:t>
      </w:r>
    </w:p>
    <w:p>
      <w:r>
        <w:t>4. En su programación, agrega cada actividad con nombre, fecha, hora, lugar y descripción. La imagen de esa actividad es opcional y admite hasta 2 MB.</w:t>
      </w:r>
    </w:p>
    <w:p>
      <w:r>
        <w:t>5. Gestiona la galería de la festividad cuando necesites imágenes adicionales; la carga de esta galería admite imágenes de hasta 5 MB.</w:t>
      </w:r>
    </w:p>
    <w:p>
      <w:r>
        <w:t>6. Revisa la programación y las opciones de edición o eliminación antes de publicar cambios a la planificación.</w:t>
      </w:r>
    </w:p>
    <w:p>
      <w:r>
        <w:rPr>
          <w:b/>
        </w:rPr>
        <w:t xml:space="preserve">Resultado esperado: </w:t>
      </w:r>
      <w:r>
        <w:t>La festividad muestra su periodo y la programación de actividades asociada.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festividad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8. Gestión de festividades con calendario o listado y la programación de actividades de una festividad seleccionada. Captura real con datos de demostración.</w:t>
      </w:r>
    </w:p>
    <w:p>
      <w:r>
        <w:br w:type="page"/>
      </w:r>
    </w:p>
    <w:p>
      <w:pPr>
        <w:pStyle w:val="Heading2"/>
      </w:pPr>
      <w:r>
        <w:t>3.7. Consultar y descargar reportes administrativos</w:t>
      </w:r>
    </w:p>
    <w:p>
      <w:r>
        <w:t>Obtener un resumen de la información registrada.</w:t>
      </w:r>
    </w:p>
    <w:p>
      <w:r>
        <w:t>1. Abre Reportes.</w:t>
      </w:r>
    </w:p>
    <w:p>
      <w:r>
        <w:t>2. Selecciona la sección disponible: General, Festividades, Sitios, Actividades o Emprendimientos.</w:t>
      </w:r>
    </w:p>
    <w:p>
      <w:r>
        <w:t>3. Revisa los totales y la vista previa del reporte elegido.</w:t>
      </w:r>
    </w:p>
    <w:p>
      <w:r>
        <w:t>4. Utiliza la opción de generar o descargar PDF.</w:t>
      </w:r>
    </w:p>
    <w:p>
      <w:r>
        <w:t>5. Abre el archivo descargado y comprueba que corresponde a la sección seleccionada.</w:t>
      </w:r>
    </w:p>
    <w:p>
      <w:r>
        <w:rPr>
          <w:b/>
        </w:rPr>
        <w:t xml:space="preserve">Resultado esperado: </w:t>
      </w:r>
      <w:r>
        <w:t>Dispones del reporte administrativo elegido para consulta o archivo.</w:t>
      </w:r>
    </w:p>
    <w:p>
      <w:r>
        <w:rPr>
          <w:b/>
        </w:rPr>
        <w:t xml:space="preserve">Ten en cuenta: </w:t>
      </w:r>
      <w:r>
        <w:t>Los reportes administrativos muestran registros y totales del sistema; revisa su contenido antes de compartirlos fuera de la organización.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dmin_repor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9. Pantalla de reportes administrativos con las opciones por módulo, los totales y el botón de PDF. Captura real con datos de demostración.</w:t>
      </w:r>
    </w:p>
    <w:p>
      <w:r>
        <w:br w:type="page"/>
      </w:r>
    </w:p>
    <w:p>
      <w:pPr>
        <w:pStyle w:val="Heading2"/>
      </w:pPr>
      <w:r>
        <w:t>3.8. Consideraciones sobre la gestión de usuarios</w:t>
      </w:r>
    </w:p>
    <w:p>
      <w:r>
        <w:t>Conocer el alcance real del módulo de usuarios de esta rama.</w:t>
      </w:r>
    </w:p>
    <w:p>
      <w:r>
        <w:t>1. Utiliza el registro público y la confirmación por correo para crear cuentas de turista.</w:t>
      </w:r>
    </w:p>
    <w:p>
      <w:r>
        <w:t>2. Utiliza Nuevo Emprendimiento para registrar al responsable y su establecimiento.</w:t>
      </w:r>
    </w:p>
    <w:p>
      <w:r>
        <w:t>3. Si la administración te facilita acceso al módulo de Usuarios, puedes consultar las cuentas y sus roles.</w:t>
      </w:r>
    </w:p>
    <w:p>
      <w:r>
        <w:t>4. No intentes registrar usuarios desde un formulario incompleto: informa al responsable técnico si faltan campos requeridos.</w:t>
      </w:r>
    </w:p>
    <w:p>
      <w:r>
        <w:rPr>
          <w:b/>
        </w:rPr>
        <w:t xml:space="preserve">Resultado esperado: </w:t>
      </w:r>
      <w:r>
        <w:t>Evitas crear cuentas incompletas y utilizas los flujos disponibles con formularios completos.</w:t>
      </w:r>
    </w:p>
    <w:p>
      <w:r>
        <w:rPr>
          <w:b/>
        </w:rPr>
        <w:t xml:space="preserve">Ten en cuenta: </w:t>
      </w:r>
      <w:r>
        <w:t>La ruta de Usuarios existe, pero no aparece en el menú administrativo revisado. Su formulario visible omite contraseña, cédula y teléfono, exigidos por su validación. Este manual no presenta ese registro incompleto como un procedimiento operativo.</w:t>
      </w:r>
    </w:p>
    <w:p>
      <w:r>
        <w:rPr>
          <w:b/>
        </w:rPr>
        <w:t>IMAGEN POR INSERTAR</w:t>
        <w:br/>
      </w:r>
      <w:r>
        <w:t>Si el módulo está habilitado, captura Usuarios Registrados mostrando solo cuentas de demostración y sus roles.</w:t>
      </w:r>
    </w:p>
    <w:p>
      <w:r>
        <w:br w:type="page"/>
      </w:r>
    </w:p>
    <w:p>
      <w:pPr>
        <w:pStyle w:val="Heading1"/>
      </w:pPr>
      <w:r>
        <w:t>4. Manual del emprendimiento</w:t>
      </w:r>
    </w:p>
    <w:p>
      <w:r>
        <w:t>El responsable necesita una cuenta con el rol emprendimiento y un establecimiento asociado y activo. Su panel reúne servicios, reservas, reportes y configuración. Los registros y acciones se limitan a su propio establecimiento.</w:t>
      </w:r>
    </w:p>
    <w:p>
      <w:pPr>
        <w:pStyle w:val="Heading2"/>
      </w:pPr>
      <w:r>
        <w:t>4.1. Consultar el panel del emprendimiento</w:t>
      </w:r>
    </w:p>
    <w:p>
      <w:r>
        <w:t>Revisar el punto de entrada de la operación diaria.</w:t>
      </w:r>
    </w:p>
    <w:p>
      <w:r>
        <w:t>1. Inicia sesión con la cuenta de responsable del emprendimiento.</w:t>
      </w:r>
    </w:p>
    <w:p>
      <w:r>
        <w:t>2. Revisa los indicadores del panel y las opciones del menú.</w:t>
      </w:r>
    </w:p>
    <w:p>
      <w:r>
        <w:t>3. Abre Servicios para mantener la oferta, Reservas para atender solicitudes o Reportes para revisar la información disponible.</w:t>
      </w:r>
    </w:p>
    <w:p>
      <w:r>
        <w:t>4. Si el sistema informa que el emprendimiento está inactivo o no está asignado, solicita al administrador que revise tu cuenta y establecimiento.</w:t>
      </w:r>
    </w:p>
    <w:p>
      <w:r>
        <w:rPr>
          <w:b/>
        </w:rPr>
        <w:t xml:space="preserve">Resultado esperado: </w:t>
      </w:r>
      <w:r>
        <w:t>Accedes a los módulos operativos de tu emprendimiento.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empresa_pan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10. Panel del emprendimiento con sus indicadores y los accesos a Servicios, Reservas y Reportes. Captura real con datos de demostración.</w:t>
      </w:r>
    </w:p>
    <w:p>
      <w:r>
        <w:br w:type="page"/>
      </w:r>
    </w:p>
    <w:p>
      <w:pPr>
        <w:pStyle w:val="Heading2"/>
      </w:pPr>
      <w:r>
        <w:t>4.2. Configurar los tipos de servicio</w:t>
      </w:r>
    </w:p>
    <w:p>
      <w:r>
        <w:t>Indicar las categorías que ofrece tu establecimiento.</w:t>
      </w:r>
    </w:p>
    <w:p>
      <w:r>
        <w:t>1. Abre Mis Servicios y pulsa Configurar Categorías.</w:t>
      </w:r>
    </w:p>
    <w:p>
      <w:r>
        <w:t>2. En la pantalla ¿Qué tipos de servicio ofreces?, selecciona una o más categorías.</w:t>
      </w:r>
    </w:p>
    <w:p>
      <w:r>
        <w:t>3. Utiliza las categorías del catálogo: Guianza, Paquetes Turísticos, Alimentación, Hospedaje y Alquiler de Equipos.</w:t>
      </w:r>
    </w:p>
    <w:p>
      <w:r>
        <w:t>4. Pulsa Guardar y comprueba la notificación de configuración completada.</w:t>
      </w:r>
    </w:p>
    <w:p>
      <w:r>
        <w:t>5. Verifica que las categorías elegidas aparezcan en Gestión de Servicios.</w:t>
      </w:r>
    </w:p>
    <w:p>
      <w:r>
        <w:rPr>
          <w:b/>
        </w:rPr>
        <w:t xml:space="preserve">Resultado esperado: </w:t>
      </w:r>
      <w:r>
        <w:t>El establecimiento queda asociado a las categorías seleccionadas.</w:t>
      </w:r>
    </w:p>
    <w:p>
      <w:r>
        <w:rPr>
          <w:b/>
        </w:rPr>
        <w:t xml:space="preserve">Ten en cuenta: </w:t>
      </w:r>
      <w:r>
        <w:t>Debes seleccionar al menos una categoría. Revisa las categorías antes de guardar cambios en una configuración existente.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empresa_categori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11. Selector de tipos de servicio con una o varias tarjetas marcadas y el botón Guardar. Captura real con datos de demostración.</w:t>
      </w:r>
    </w:p>
    <w:p>
      <w:r>
        <w:br w:type="page"/>
      </w:r>
    </w:p>
    <w:p>
      <w:pPr>
        <w:pStyle w:val="Heading2"/>
      </w:pPr>
      <w:r>
        <w:t>4.3. Crear servicios por categoría</w:t>
      </w:r>
    </w:p>
    <w:p>
      <w:r>
        <w:t>Registrar la oferta que podrá consultar y reservar el turista.</w:t>
      </w:r>
    </w:p>
    <w:p>
      <w:r>
        <w:t>1. Abre Gestión de Servicios y selecciona la pestaña de la categoría.</w:t>
      </w:r>
    </w:p>
    <w:p>
      <w:r>
        <w:t>2. Pulsa Nuevo en la categoría seleccionada.</w:t>
      </w:r>
    </w:p>
    <w:p>
      <w:r>
        <w:t>3. Completa el nombre, descripción y precio. Introduce el importe numérico con un máximo de dos decimales.</w:t>
      </w:r>
    </w:p>
    <w:p>
      <w:r>
        <w:t>4. Completa los campos específicos de la categoría según la guía siguiente y las indicaciones del formulario.</w:t>
      </w:r>
    </w:p>
    <w:p>
      <w:r>
        <w:t>5. Guarda y comprueba que el nuevo servicio aparezca en el listado. Si hay errores, corrige los campos señalados y vuelve a guardar.</w:t>
      </w:r>
    </w:p>
    <w:p>
      <w:r>
        <w:rPr>
          <w:b/>
        </w:rPr>
        <w:t xml:space="preserve">Resultado esperado: </w:t>
      </w:r>
      <w:r>
        <w:t>El servicio queda registrado en la categoría correspondiente.</w:t>
      </w:r>
    </w:p>
    <w:p>
      <w:r>
        <w:rPr>
          <w:b/>
        </w:rPr>
        <w:t xml:space="preserve">Ten en cuenta: </w:t>
      </w:r>
      <w:r>
        <w:t>Hospedaje: stock y capacidad. Guianza: stock y número máximo de personas. Alimentación: tipo y lugar de alimentación. Alquiler de Equipos: stock. Paquetes Turísticos: stock, lugar y hora de salida, servicios incluidos, lugares y actividades, recomendaciones y duración en días; puede incluir mensaje de pago y documento PDF de hasta 5 MB. El formulario de alimentación limita el precio a 100; los otros formularios de alta revisados lo limitan a 1000.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empresa_servici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12. Gestión de Servicios en la categoría Hospedaje, con una habitación ficticia y el botón para crear otro servicio. Captura real con datos de demostración.</w:t>
      </w:r>
    </w:p>
    <w:p>
      <w:r>
        <w:br w:type="page"/>
      </w:r>
    </w:p>
    <w:p>
      <w:pPr>
        <w:pStyle w:val="Heading2"/>
      </w:pPr>
      <w:r>
        <w:t>4.4. Editar servicios y gestionar imágenes</w:t>
      </w:r>
    </w:p>
    <w:p>
      <w:r>
        <w:t>Mantener la información y presentación de tus servicios.</w:t>
      </w:r>
    </w:p>
    <w:p>
      <w:r>
        <w:t>1. En Gestión de Servicios, selecciona la categoría y localiza el registro.</w:t>
      </w:r>
    </w:p>
    <w:p>
      <w:r>
        <w:t>2. Usa Detalle para revisar la información antes de modificarla.</w:t>
      </w:r>
    </w:p>
    <w:p>
      <w:r>
        <w:t>3. Pulsa Editar, actualiza los campos que muestre el formulario y guarda.</w:t>
      </w:r>
    </w:p>
    <w:p>
      <w:r>
        <w:t>4. Cuando el servicio tenga disponible la opción de galería, ábrela, selecciona las imágenes y utiliza la acción de guardar o sincronizar.</w:t>
      </w:r>
    </w:p>
    <w:p>
      <w:r>
        <w:t>5. Revisa las fotografías después de la carga y elimina solo las que ya no deban mostrarse.</w:t>
      </w:r>
    </w:p>
    <w:p>
      <w:r>
        <w:t>6. Si necesitas retirar un servicio, utiliza su acción Eliminar y revisa la confirmación.</w:t>
      </w:r>
    </w:p>
    <w:p>
      <w:r>
        <w:rPr>
          <w:b/>
        </w:rPr>
        <w:t xml:space="preserve">Resultado esperado: </w:t>
      </w:r>
      <w:r>
        <w:t>Los cambios aceptados se reflejan en el catálogo del establecimiento.</w:t>
      </w:r>
    </w:p>
    <w:p>
      <w:r>
        <w:rPr>
          <w:b/>
        </w:rPr>
        <w:t xml:space="preserve">Ten en cuenta: </w:t>
      </w:r>
      <w:r>
        <w:t>La galería no está habilitada para Guianza en la lógica revisada. Respeta los límites de archivo que muestre cada formulario. Eliminar un servicio no equivale a cancelar automáticamente todas las reservas relacionadas.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empresa_nuevo_hospedaj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13. Formulario real de nuevo hospedaje como referencia de los campos del servicio. Pendiente: detalle de servicio y Gestor de Galería con imágenes de demostración. Captura real con datos de demostración.</w:t>
      </w:r>
    </w:p>
    <w:p>
      <w:r>
        <w:br w:type="page"/>
      </w:r>
    </w:p>
    <w:p>
      <w:pPr>
        <w:pStyle w:val="Heading2"/>
      </w:pPr>
      <w:r>
        <w:t>4.5. Revisar solicitudes y confirmar reservas</w:t>
      </w:r>
    </w:p>
    <w:p>
      <w:r>
        <w:t>Atender las solicitudes que recibes de los turistas.</w:t>
      </w:r>
    </w:p>
    <w:p>
      <w:r>
        <w:t>1. Abre Reservas.</w:t>
      </w:r>
    </w:p>
    <w:p>
      <w:r>
        <w:t>2. Utiliza los filtros de estado, categoría o búsqueda por cédula para localizar la solicitud.</w:t>
      </w:r>
    </w:p>
    <w:p>
      <w:r>
        <w:t>3. Abre el detalle y revisa al turista, los servicios, fechas, cantidades y total.</w:t>
      </w:r>
    </w:p>
    <w:p>
      <w:r>
        <w:t>4. Para una solicitud Pendiente, pulsa Confirmar reserva cuando estés en condiciones de atenderla.</w:t>
      </w:r>
    </w:p>
    <w:p>
      <w:r>
        <w:t>5. Verifica el cambio de estado y revisa las siguientes acciones disponibles. El turista podrá proceder con el pago y el envío de comprobante.</w:t>
      </w:r>
    </w:p>
    <w:p>
      <w:r>
        <w:t>6. Para cancelar, usa la acción correspondiente e indica el motivo solicitado. Evita confirmar solicitudes que no puedas atender.</w:t>
      </w:r>
    </w:p>
    <w:p>
      <w:r>
        <w:rPr>
          <w:b/>
        </w:rPr>
        <w:t xml:space="preserve">Resultado esperado: </w:t>
      </w:r>
      <w:r>
        <w:t>La reserva aceptada queda Confirmada y continúa el flujo de pago.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empresa_reserva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14. Gestión de Reservas con filtros y solicitudes de demostración; complemento: detalle de una Pendiente con Confirmar reserva. Captura real con datos de demostración.</w:t>
      </w:r>
    </w:p>
    <w:p>
      <w:r>
        <w:br w:type="page"/>
      </w:r>
    </w:p>
    <w:p>
      <w:pPr>
        <w:pStyle w:val="Heading2"/>
      </w:pPr>
      <w:r>
        <w:t>4.6. Revisar pagos y reagendar</w:t>
      </w:r>
    </w:p>
    <w:p>
      <w:r>
        <w:t>Gestionar comprobantes y cambios de fecha.</w:t>
      </w:r>
    </w:p>
    <w:p>
      <w:r>
        <w:t>1. En Reservas, busca una solicitud en Pago en revisión y abre el detalle.</w:t>
      </w:r>
    </w:p>
    <w:p>
      <w:r>
        <w:t>2. Pulsa Abrir comprobante y contrasta la evidencia con el pago recibido y el importe de la reserva.</w:t>
      </w:r>
    </w:p>
    <w:p>
      <w:r>
        <w:t>3. Si corresponde, utiliza Marcar completada. Verifica el estado después de guardar la acción.</w:t>
      </w:r>
    </w:p>
    <w:p>
      <w:r>
        <w:t>4. Para modificar fechas, abre la reserva y utiliza Reagendar cuando esté habilitado.</w:t>
      </w:r>
    </w:p>
    <w:p>
      <w:r>
        <w:t>5. Introduce las nuevas fechas y horarios por servicio, revisa la disponibilidad y guarda. En paquetes turísticos no se admite reagendar el inicio en domingo ni lunes.</w:t>
      </w:r>
    </w:p>
    <w:p>
      <w:r>
        <w:t>6. Verifica el resultado y comunica cualquier ajuste necesario al turista mediante los canales habituales.</w:t>
      </w:r>
    </w:p>
    <w:p>
      <w:r>
        <w:rPr>
          <w:b/>
        </w:rPr>
        <w:t xml:space="preserve">Resultado esperado: </w:t>
      </w:r>
      <w:r>
        <w:t>El estado o las fechas quedan actualizados cuando la acción es aceptada por el sistema.</w:t>
      </w:r>
    </w:p>
    <w:p>
      <w:r>
        <w:rPr>
          <w:b/>
        </w:rPr>
        <w:t xml:space="preserve">Ten en cuenta: </w:t>
      </w:r>
      <w:r>
        <w:t>Revisa los pagos oportunamente. El texto de aviso de esta rama y la lógica de aprobación automática muestran plazos distintos; no dependas de la aprobación automática para validar un pago. Marcar completada es una decisión del responsable y debe corresponder a una revisión real.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empresa_detalle_reserv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15. Detalle real de reserva en el panel del emprendimiento. Pendiente: comprobante en revisión y formulario de reagendamiento. Captura real con datos de demostración.</w:t>
      </w:r>
    </w:p>
    <w:p>
      <w:r>
        <w:br w:type="page"/>
      </w:r>
    </w:p>
    <w:p>
      <w:pPr>
        <w:pStyle w:val="Heading2"/>
      </w:pPr>
      <w:r>
        <w:t>4.7. Crear una reserva para un turista registrado</w:t>
      </w:r>
    </w:p>
    <w:p>
      <w:r>
        <w:t>Registrar una reserva desde el panel del establecimiento.</w:t>
      </w:r>
    </w:p>
    <w:p>
      <w:r>
        <w:t>1. En Reservas, abre el acceso de nueva reserva.</w:t>
      </w:r>
    </w:p>
    <w:p>
      <w:r>
        <w:t>2. Selecciona categoría y fechas; consulta disponibilidad y agrega al carrito los servicios solicitados.</w:t>
      </w:r>
    </w:p>
    <w:p>
      <w:r>
        <w:t>3. Continúa al paso Datos del turista e introduce su cédula de 10 dígitos.</w:t>
      </w:r>
    </w:p>
    <w:p>
      <w:r>
        <w:t>4. Pulsa Buscar y verifica los datos recuperados. En esta pantalla los datos son de solo lectura; si no se encuentra el turista, solicita que complete su registro antes de continuar.</w:t>
      </w:r>
    </w:p>
    <w:p>
      <w:r>
        <w:t>5. Avanza al resumen y revisa carrito, datos personales y total.</w:t>
      </w:r>
    </w:p>
    <w:p>
      <w:r>
        <w:t>6. Utiliza la acción de finalizar el agendamiento y comprueba que la reserva aparezca en la gestión.</w:t>
      </w:r>
    </w:p>
    <w:p>
      <w:r>
        <w:rPr>
          <w:b/>
        </w:rPr>
        <w:t xml:space="preserve">Resultado esperado: </w:t>
      </w:r>
      <w:r>
        <w:t>La reserva creada desde este flujo queda Confirmada.</w:t>
      </w:r>
    </w:p>
    <w:p>
      <w:r>
        <w:rPr>
          <w:b/>
        </w:rPr>
        <w:t xml:space="preserve">Ten en cuenta: </w:t>
      </w:r>
      <w:r>
        <w:t>Este flujo requiere un turista existente encontrado por cédula. No escribas datos de otra persona para completar una búsqueda sin resultado.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empresa_nueva_reserv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16. Asistente de Nueva Reserva con búsqueda de servicios, carrito y los pasos de datos del turista y resumen. Captura real con datos de demostración.</w:t>
      </w:r>
    </w:p>
    <w:p>
      <w:r>
        <w:br w:type="page"/>
      </w:r>
    </w:p>
    <w:p>
      <w:pPr>
        <w:pStyle w:val="Heading2"/>
      </w:pPr>
      <w:r>
        <w:t>4.8. Consultar y descargar reportes del emprendimiento</w:t>
      </w:r>
    </w:p>
    <w:p>
      <w:r>
        <w:t>Revisar la actividad de tu establecimiento.</w:t>
      </w:r>
    </w:p>
    <w:p>
      <w:r>
        <w:t>1. Abre Reportes.</w:t>
      </w:r>
    </w:p>
    <w:p>
      <w:r>
        <w:t>2. Selecciona fecha desde y fecha hasta. Al abrir la pantalla se propone el periodo desde el inicio del mes hasta el día actual.</w:t>
      </w:r>
    </w:p>
    <w:p>
      <w:r>
        <w:t>3. Aplica los filtros de categoría, estado, nombre del servicio, cédula o tipo de reporte que estén disponibles.</w:t>
      </w:r>
    </w:p>
    <w:p>
      <w:r>
        <w:t>4. Revisa los totales y los registros obtenidos. Si necesitas empezar de nuevo, utiliza Limpiar filtros.</w:t>
      </w:r>
    </w:p>
    <w:p>
      <w:r>
        <w:t>5. Usa la acción de descarga o exportación y elige el formato que ofrezca la pantalla.</w:t>
      </w:r>
    </w:p>
    <w:p>
      <w:r>
        <w:t>6. Abre el archivo y verifica el periodo y el contenido antes de compartirlo.</w:t>
      </w:r>
    </w:p>
    <w:p>
      <w:r>
        <w:rPr>
          <w:b/>
        </w:rPr>
        <w:t xml:space="preserve">Resultado esperado: </w:t>
      </w:r>
      <w:r>
        <w:t>Obtienes información limitada al emprendimiento de tu cuenta.</w:t>
      </w:r>
    </w:p>
    <w:p>
      <w:r>
        <w:rPr>
          <w:b/>
        </w:rPr>
        <w:t xml:space="preserve">Ten en cuenta: </w:t>
      </w:r>
      <w:r>
        <w:t>El indicador de recaudación en esta rama suma reservas Confirmadas y Completadas. Una Confirmada puede estar pendiente de comprobante; contrasta el indicador con los pagos reales antes de utilizarlo como informe financiero.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empresa_report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17. Reporte del emprendimiento con filtros de fechas, categoría, estado y los controles de descarga. Captura real con datos de demostración.</w:t>
      </w:r>
    </w:p>
    <w:p>
      <w:r>
        <w:br w:type="page"/>
      </w:r>
    </w:p>
    <w:p>
      <w:pPr>
        <w:pStyle w:val="Heading2"/>
      </w:pPr>
      <w:r>
        <w:t>4.9. Actualizar el perfil y las cuentas bancarias</w:t>
      </w:r>
    </w:p>
    <w:p>
      <w:r>
        <w:t>Mantener la información comercial y los datos de pago.</w:t>
      </w:r>
    </w:p>
    <w:p>
      <w:r>
        <w:t>1. Abre la configuración de tu cuenta y entra en Datos del emprendimiento.</w:t>
      </w:r>
    </w:p>
    <w:p>
      <w:r>
        <w:t>2. Actualiza la descripción, con una longitud de 10 a 300 caracteres. Puedes cargar una imagen JPG, PNG o WEBP de máximo 5 MB.</w:t>
      </w:r>
    </w:p>
    <w:p>
      <w:r>
        <w:t>3. Agrega o elimina enlaces de redes sociales según sea necesario. Se admiten hasta 10 enlaces distintos con http:// o https://. Guarda los cambios.</w:t>
      </w:r>
    </w:p>
    <w:p>
      <w:r>
        <w:t>4. Abre Datos de pago y pulsa Agregar cuenta.</w:t>
      </w:r>
    </w:p>
    <w:p>
      <w:r>
        <w:t>5. Completa el banco, número de cuenta y titular. Revisa cada dato con especial cuidado.</w:t>
      </w:r>
    </w:p>
    <w:p>
      <w:r>
        <w:t>6. Guarda los cambios. Si retiras una cuenta del formulario, guarda para aplicar la modificación.</w:t>
      </w:r>
    </w:p>
    <w:p>
      <w:r>
        <w:rPr>
          <w:b/>
        </w:rPr>
        <w:t xml:space="preserve">Resultado esperado: </w:t>
      </w:r>
      <w:r>
        <w:t>El perfil y las cuentas bancarias quedan actualizados para el establecimiento.</w:t>
      </w:r>
    </w:p>
    <w:p>
      <w:r>
        <w:rPr>
          <w:b/>
        </w:rPr>
        <w:t xml:space="preserve">Ten en cuenta: </w:t>
      </w:r>
      <w:r>
        <w:t>El nombre del emprendimiento se muestra en la configuración, pero este formulario guarda descripción, imagen y enlaces. Para cambiar el nombre comercial, solicita el ajuste a la administración. Evita publicar cuentas de demostración como instrucciones de pago reales.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empresa_pag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18. Datos de pago con banco, número de cuenta y titular ficticios, más los controles Agregar cuenta y Guardar cambios. Captura real con datos de demostración.</w:t>
      </w:r>
    </w:p>
    <w:p>
      <w:r>
        <w:br w:type="page"/>
      </w:r>
    </w:p>
    <w:p>
      <w:pPr>
        <w:pStyle w:val="Heading1"/>
      </w:pPr>
      <w:r>
        <w:t>5. Configuración de la cuenta y ayuda</w:t>
      </w:r>
    </w:p>
    <w:p>
      <w:r>
        <w:t>Las opciones personales se abren desde el menú de la cuenta. Utiliza los mensajes del sistema para comprobar cada operación y pide apoyo cuando una acción no esté disponible o no puedas completarla.</w:t>
      </w:r>
    </w:p>
    <w:p>
      <w:pPr>
        <w:pStyle w:val="Heading2"/>
      </w:pPr>
      <w:r>
        <w:t>5.1. Mantener tu perfil y proteger el acceso</w:t>
      </w:r>
    </w:p>
    <w:p>
      <w:r>
        <w:t>Actualizar tu cuenta y sus opciones de seguridad.</w:t>
      </w:r>
    </w:p>
    <w:p>
      <w:r>
        <w:t>1. Abre Configuración o el acceso de perfil desde el menú de tu cuenta.</w:t>
      </w:r>
    </w:p>
    <w:p>
      <w:r>
        <w:t>2. En Perfil, revisa y actualiza los campos que sean editables. Guarda y comprueba la notificación.</w:t>
      </w:r>
    </w:p>
    <w:p>
      <w:r>
        <w:t>3. En Contraseña, introduce la contraseña actual, la nueva y su confirmación; guarda según las indicaciones del formulario.</w:t>
      </w:r>
    </w:p>
    <w:p>
      <w:r>
        <w:t>4. En Apariencia, selecciona el modo claro, oscuro o del sistema cuando estén disponibles.</w:t>
      </w:r>
    </w:p>
    <w:p>
      <w:r>
        <w:t>5. En Verificación en dos pasos, sigue el asistente para vincular una aplicación autenticadora. Guarda los códigos de recuperación en un lugar privado.</w:t>
      </w:r>
    </w:p>
    <w:p>
      <w:r>
        <w:t>6. No compartas contraseñas, códigos ni sesiones. Si decides eliminar tu cuenta y la opción aparece, lee sus advertencias y confirma solo cuando comprendas el alcance.</w:t>
      </w:r>
    </w:p>
    <w:p>
      <w:r>
        <w:rPr>
          <w:b/>
        </w:rPr>
        <w:t xml:space="preserve">Resultado esperado: </w:t>
      </w:r>
      <w:r>
        <w:t>Tu configuración personal queda actualizada y puedes mantener un acceso seguro.</w:t>
      </w:r>
    </w:p>
    <w:p>
      <w:r>
        <w:rPr>
          <w:b/>
        </w:rPr>
        <w:t xml:space="preserve">Ten en cuenta: </w:t>
      </w:r>
      <w:r>
        <w:t>Cambiar el correo puede requerir una nueva verificación. La eliminación de una cuenta es distinta de cerrar sesión; evita utilizarla para solucionar un error de acceso.</w:t>
      </w:r>
    </w:p>
    <w:p>
      <w:r>
        <w:rPr>
          <w:b/>
        </w:rPr>
        <w:t>IMAGEN POR INSERTAR</w:t>
        <w:br/>
      </w:r>
      <w:r>
        <w:t>Configuración de perfil con datos de demostración y el menú de opciones personales.</w:t>
      </w:r>
    </w:p>
    <w:p>
      <w:pPr>
        <w:pStyle w:val="Caption"/>
      </w:pPr>
      <w:r>
        <w:t>Captura pendiente: el recurso externo de estilos de esta pantalla no pudo cargarse en el entorno utilizado.</w:t>
      </w:r>
    </w:p>
    <w:p>
      <w:r>
        <w:br w:type="page"/>
      </w:r>
    </w:p>
    <w:p>
      <w:pPr>
        <w:pStyle w:val="Heading1"/>
      </w:pPr>
      <w:r>
        <w:t>6. Problemas frecuentes y cierre</w:t>
      </w:r>
    </w:p>
    <w:p>
      <w:r>
        <w:t>Antes de repetir una operación, comprueba si el sistema ya la registró. Para solicitar ayuda, indica la pantalla, el paso y el mensaje observado. No envíes contraseñas ni códigos de verificación.</w:t>
      </w:r>
    </w:p>
    <w:p>
      <w:pPr>
        <w:pStyle w:val="Heading2"/>
      </w:pPr>
      <w:r>
        <w:t>6.1. Guía rápida de solución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</w:tcPr>
          <w:p>
            <w:r>
              <w:t>Situación</w:t>
            </w:r>
          </w:p>
        </w:tc>
        <w:tc>
          <w:tcPr>
            <w:tcW w:type="dxa" w:w="4946"/>
          </w:tcPr>
          <w:p>
            <w:r>
              <w:t>Qué hacer</w:t>
            </w:r>
          </w:p>
        </w:tc>
      </w:tr>
      <w:tr>
        <w:tc>
          <w:tcPr>
            <w:tcW w:type="dxa" w:w="4946"/>
          </w:tcPr>
          <w:p>
            <w:r>
              <w:t>No puedo iniciar sesión</w:t>
            </w:r>
          </w:p>
        </w:tc>
        <w:tc>
          <w:tcPr>
            <w:tcW w:type="dxa" w:w="4946"/>
          </w:tcPr>
          <w:p>
            <w:r>
              <w:t>Comprueba el correo y la contraseña. Utiliza recuperación de contraseña si corresponde. Si el emprendimiento está inactivo, contacta a la administración.</w:t>
            </w:r>
          </w:p>
        </w:tc>
      </w:tr>
      <w:tr>
        <w:tc>
          <w:tcPr>
            <w:tcW w:type="dxa" w:w="4946"/>
          </w:tcPr>
          <w:p>
            <w:r>
              <w:t>No llega el correo de registro</w:t>
            </w:r>
          </w:p>
        </w:tc>
        <w:tc>
          <w:tcPr>
            <w:tcW w:type="dxa" w:w="4946"/>
          </w:tcPr>
          <w:p>
            <w:r>
              <w:t>Revisa correo no deseado y confirma que escribiste la dirección correcta. Si el enlace expiró, solicita apoyo o repite el registro. El servicio de correo debe estar operativo.</w:t>
            </w:r>
          </w:p>
        </w:tc>
      </w:tr>
      <w:tr>
        <w:tc>
          <w:tcPr>
            <w:tcW w:type="dxa" w:w="4946"/>
          </w:tcPr>
          <w:p>
            <w:r>
              <w:t>Cédula o correo ya registrados</w:t>
            </w:r>
          </w:p>
        </w:tc>
        <w:tc>
          <w:tcPr>
            <w:tcW w:type="dxa" w:w="4946"/>
          </w:tcPr>
          <w:p>
            <w:r>
              <w:t>Utiliza tu cuenta existente o solicita revisión. No crees varias cuentas para la misma persona.</w:t>
            </w:r>
          </w:p>
        </w:tc>
      </w:tr>
      <w:tr>
        <w:tc>
          <w:tcPr>
            <w:tcW w:type="dxa" w:w="4946"/>
          </w:tcPr>
          <w:p>
            <w:r>
              <w:t>No puedo seleccionar una fecha</w:t>
            </w:r>
          </w:p>
        </w:tc>
        <w:tc>
          <w:tcPr>
            <w:tcW w:type="dxa" w:w="4946"/>
          </w:tcPr>
          <w:p>
            <w:r>
              <w:t>La reserva pública requiere al menos 3 días de anticipación. Para paquetes, no inicies en domingo ni lunes. Revisa también la fecha final y disponibilidad.</w:t>
            </w:r>
          </w:p>
        </w:tc>
      </w:tr>
      <w:tr>
        <w:tc>
          <w:tcPr>
            <w:tcW w:type="dxa" w:w="4946"/>
          </w:tcPr>
          <w:p>
            <w:r>
              <w:t>No hay disponibilidad</w:t>
            </w:r>
          </w:p>
        </w:tc>
        <w:tc>
          <w:tcPr>
            <w:tcW w:type="dxa" w:w="4946"/>
          </w:tcPr>
          <w:p>
            <w:r>
              <w:t>Prueba otras fechas, cantidades o servicios. No confirmes una reserva esperando disponibilidad que el sistema no ofrece.</w:t>
            </w:r>
          </w:p>
        </w:tc>
      </w:tr>
      <w:tr>
        <w:tc>
          <w:tcPr>
            <w:tcW w:type="dxa" w:w="4946"/>
          </w:tcPr>
          <w:p>
            <w:r>
              <w:t>El carrito aparece vacío</w:t>
            </w:r>
          </w:p>
        </w:tc>
        <w:tc>
          <w:tcPr>
            <w:tcW w:type="dxa" w:w="4946"/>
          </w:tcPr>
          <w:p>
            <w:r>
              <w:t>Vuelve al establecimiento y agrega al menos un servicio antes de continuar al resumen.</w:t>
            </w:r>
          </w:p>
        </w:tc>
      </w:tr>
      <w:tr>
        <w:tc>
          <w:tcPr>
            <w:tcW w:type="dxa" w:w="4946"/>
          </w:tcPr>
          <w:p>
            <w:r>
              <w:t>No aparece subir comprobante</w:t>
            </w:r>
          </w:p>
        </w:tc>
        <w:tc>
          <w:tcPr>
            <w:tcW w:type="dxa" w:w="4946"/>
          </w:tcPr>
          <w:p>
            <w:r>
              <w:t>La reserva debe estar Confirmada. Si está Pendiente, espera la respuesta del establecimiento; si ya está en revisión, consulta el estado.</w:t>
            </w:r>
          </w:p>
        </w:tc>
      </w:tr>
      <w:tr>
        <w:tc>
          <w:tcPr>
            <w:tcW w:type="dxa" w:w="4946"/>
          </w:tcPr>
          <w:p>
            <w:r>
              <w:t>El comprobante no se acepta</w:t>
            </w:r>
          </w:p>
        </w:tc>
        <w:tc>
          <w:tcPr>
            <w:tcW w:type="dxa" w:w="4946"/>
          </w:tcPr>
          <w:p>
            <w:r>
              <w:t>Selecciona una imagen legible de hasta 2 MB. No uses un PDF en el campo que exige imagen.</w:t>
            </w:r>
          </w:p>
        </w:tc>
      </w:tr>
      <w:tr>
        <w:tc>
          <w:tcPr>
            <w:tcW w:type="dxa" w:w="4946"/>
          </w:tcPr>
          <w:p>
            <w:r>
              <w:t>La cancelación está bloqueada</w:t>
            </w:r>
          </w:p>
        </w:tc>
        <w:tc>
          <w:tcPr>
            <w:tcW w:type="dxa" w:w="4946"/>
          </w:tcPr>
          <w:p>
            <w:r>
              <w:t>Revisa estado, fecha de inicio y existencia de comprobante. Solicita apoyo al establecimiento; no asumas que existe un reembolso automático.</w:t>
            </w:r>
          </w:p>
        </w:tc>
      </w:tr>
      <w:tr>
        <w:tc>
          <w:tcPr>
            <w:tcW w:type="dxa" w:w="4946"/>
          </w:tcPr>
          <w:p>
            <w:r>
              <w:t>No se encuentra al turista al agendar</w:t>
            </w:r>
          </w:p>
        </w:tc>
        <w:tc>
          <w:tcPr>
            <w:tcW w:type="dxa" w:w="4946"/>
          </w:tcPr>
          <w:p>
            <w:r>
              <w:t>Verifica la cédula y solicita que complete su registro. La pantalla de reserva del emprendimiento recupera personas ya registradas.</w:t>
            </w:r>
          </w:p>
        </w:tc>
      </w:tr>
      <w:tr>
        <w:tc>
          <w:tcPr>
            <w:tcW w:type="dxa" w:w="4946"/>
          </w:tcPr>
          <w:p>
            <w:r>
              <w:t>No aparece un módulo</w:t>
            </w:r>
          </w:p>
        </w:tc>
        <w:tc>
          <w:tcPr>
            <w:tcW w:type="dxa" w:w="4946"/>
          </w:tcPr>
          <w:p>
            <w:r>
              <w:t>Comprueba que ingresaste con el rol correcto. Solicita revisión de permisos; no todas las opciones están disponibles para todos los roles.</w:t>
            </w:r>
          </w:p>
        </w:tc>
      </w:tr>
      <w:tr>
        <w:tc>
          <w:tcPr>
            <w:tcW w:type="dxa" w:w="4946"/>
          </w:tcPr>
          <w:p>
            <w:r>
              <w:t>Un reporte está vacío</w:t>
            </w:r>
          </w:p>
        </w:tc>
        <w:tc>
          <w:tcPr>
            <w:tcW w:type="dxa" w:w="4946"/>
          </w:tcPr>
          <w:p>
            <w:r>
              <w:t>Revisa fechas y filtros. Limpia los filtros y comprueba que existan registros del establecimiento en ese periodo.</w:t>
            </w:r>
          </w:p>
        </w:tc>
      </w:tr>
      <w:tr>
        <w:tc>
          <w:tcPr>
            <w:tcW w:type="dxa" w:w="4946"/>
          </w:tcPr>
          <w:p>
            <w:r>
              <w:t>Un detalle o una página muestra un error</w:t>
            </w:r>
          </w:p>
        </w:tc>
        <w:tc>
          <w:tcPr>
            <w:tcW w:type="dxa" w:w="4946"/>
          </w:tcPr>
          <w:p>
            <w:r>
              <w:t>Anota la pantalla y la acción que realizaste y solicita soporte. Evita repetir cargas o crear registros duplicados.</w:t>
            </w:r>
          </w:p>
        </w:tc>
      </w:tr>
    </w:tbl>
    <w:p>
      <w:r>
        <w:br w:type="page"/>
      </w:r>
    </w:p>
    <w:p>
      <w:pPr>
        <w:pStyle w:val="Heading2"/>
      </w:pPr>
      <w:r>
        <w:t>6.2. Estados de reserva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</w:tcPr>
          <w:p>
            <w:r>
              <w:t>Estado</w:t>
            </w:r>
          </w:p>
        </w:tc>
        <w:tc>
          <w:tcPr>
            <w:tcW w:type="dxa" w:w="3298"/>
          </w:tcPr>
          <w:p>
            <w:r>
              <w:t>Qué significa para el usuario</w:t>
            </w:r>
          </w:p>
        </w:tc>
        <w:tc>
          <w:tcPr>
            <w:tcW w:type="dxa" w:w="3298"/>
          </w:tcPr>
          <w:p>
            <w:r>
              <w:t>Acción habitual</w:t>
            </w:r>
          </w:p>
        </w:tc>
      </w:tr>
      <w:tr>
        <w:tc>
          <w:tcPr>
            <w:tcW w:type="dxa" w:w="3298"/>
          </w:tcPr>
          <w:p>
            <w:r>
              <w:t>Pendiente</w:t>
            </w:r>
          </w:p>
        </w:tc>
        <w:tc>
          <w:tcPr>
            <w:tcW w:type="dxa" w:w="3298"/>
          </w:tcPr>
          <w:p>
            <w:r>
              <w:t>El turista envió la solicitud; todavía espera aceptación.</w:t>
            </w:r>
          </w:p>
        </w:tc>
        <w:tc>
          <w:tcPr>
            <w:tcW w:type="dxa" w:w="3298"/>
          </w:tcPr>
          <w:p>
            <w:r>
              <w:t>El emprendimiento revisa y confirma; el turista consulta el historial.</w:t>
            </w:r>
          </w:p>
        </w:tc>
      </w:tr>
      <w:tr>
        <w:tc>
          <w:tcPr>
            <w:tcW w:type="dxa" w:w="3298"/>
          </w:tcPr>
          <w:p>
            <w:r>
              <w:t>Confirmada</w:t>
            </w:r>
          </w:p>
        </w:tc>
        <w:tc>
          <w:tcPr>
            <w:tcW w:type="dxa" w:w="3298"/>
          </w:tcPr>
          <w:p>
            <w:r>
              <w:t>El establecimiento confirmó la reserva. Puede estar pendiente de pago.</w:t>
            </w:r>
          </w:p>
        </w:tc>
        <w:tc>
          <w:tcPr>
            <w:tcW w:type="dxa" w:w="3298"/>
          </w:tcPr>
          <w:p>
            <w:r>
              <w:t>El turista revisa instrucciones y presenta comprobante; el responsable da seguimiento.</w:t>
            </w:r>
          </w:p>
        </w:tc>
      </w:tr>
      <w:tr>
        <w:tc>
          <w:tcPr>
            <w:tcW w:type="dxa" w:w="3298"/>
          </w:tcPr>
          <w:p>
            <w:r>
              <w:t>Pago en revisión</w:t>
            </w:r>
          </w:p>
        </w:tc>
        <w:tc>
          <w:tcPr>
            <w:tcW w:type="dxa" w:w="3298"/>
          </w:tcPr>
          <w:p>
            <w:r>
              <w:t>El turista envió una imagen del comprobante.</w:t>
            </w:r>
          </w:p>
        </w:tc>
        <w:tc>
          <w:tcPr>
            <w:tcW w:type="dxa" w:w="3298"/>
          </w:tcPr>
          <w:p>
            <w:r>
              <w:t>El emprendimiento revisa la evidencia y el pago recibido.</w:t>
            </w:r>
          </w:p>
        </w:tc>
      </w:tr>
      <w:tr>
        <w:tc>
          <w:tcPr>
            <w:tcW w:type="dxa" w:w="3298"/>
          </w:tcPr>
          <w:p>
            <w:r>
              <w:t>Completada</w:t>
            </w:r>
          </w:p>
        </w:tc>
        <w:tc>
          <w:tcPr>
            <w:tcW w:type="dxa" w:w="3298"/>
          </w:tcPr>
          <w:p>
            <w:r>
              <w:t>La reserva fue marcada completada por el flujo disponible.</w:t>
            </w:r>
          </w:p>
        </w:tc>
        <w:tc>
          <w:tcPr>
            <w:tcW w:type="dxa" w:w="3298"/>
          </w:tcPr>
          <w:p>
            <w:r>
              <w:t>Consulta los detalles y coordina la prestación del servicio cuando corresponda.</w:t>
            </w:r>
          </w:p>
        </w:tc>
      </w:tr>
      <w:tr>
        <w:tc>
          <w:tcPr>
            <w:tcW w:type="dxa" w:w="3298"/>
          </w:tcPr>
          <w:p>
            <w:r>
              <w:t>Cancelada</w:t>
            </w:r>
          </w:p>
        </w:tc>
        <w:tc>
          <w:tcPr>
            <w:tcW w:type="dxa" w:w="3298"/>
          </w:tcPr>
          <w:p>
            <w:r>
              <w:t>La reserva fue cancelada por una acción o regla del sistema.</w:t>
            </w:r>
          </w:p>
        </w:tc>
        <w:tc>
          <w:tcPr>
            <w:tcW w:type="dxa" w:w="3298"/>
          </w:tcPr>
          <w:p>
            <w:r>
              <w:t>Consulta el motivo y coordina con el establecimiento cualquier cuestión pendiente.</w:t>
            </w:r>
          </w:p>
        </w:tc>
      </w:tr>
      <w:tr>
        <w:tc>
          <w:tcPr>
            <w:tcW w:type="dxa" w:w="3298"/>
          </w:tcPr>
          <w:p>
            <w:r>
              <w:t>Reagendada / Rechazada</w:t>
            </w:r>
          </w:p>
        </w:tc>
        <w:tc>
          <w:tcPr>
            <w:tcW w:type="dxa" w:w="3298"/>
          </w:tcPr>
          <w:p>
            <w:r>
              <w:t>Estos estados también están contemplados en algunas pantallas o reglas.</w:t>
            </w:r>
          </w:p>
        </w:tc>
        <w:tc>
          <w:tcPr>
            <w:tcW w:type="dxa" w:w="3298"/>
          </w:tcPr>
          <w:p>
            <w:r>
              <w:t>Revisa el detalle y las indicaciones del establecimiento; no todas las vistas los ofrecen como filtro.</w:t>
            </w:r>
          </w:p>
        </w:tc>
      </w:tr>
    </w:tbl>
    <w:p>
      <w:r>
        <w:br w:type="page"/>
      </w:r>
    </w:p>
    <w:p>
      <w:pPr>
        <w:pStyle w:val="Heading2"/>
      </w:pPr>
      <w:r>
        <w:t>Anexo. Referencia de la versión y notas de revisión</w:t>
      </w:r>
    </w:p>
    <w:p>
      <w:r>
        <w:t>Base de elaboración: jhinier/proyecto_reservas_turisticas, rama Rama-Daniela, commit b0aad471c381a90eb071c0b2b903a5872c29edb4. Fecha de elaboración: 8 de octubre de 2026 (America/Guayaquil).</w:t>
      </w:r>
    </w:p>
    <w:p>
      <w:r>
        <w:t>El contenido se contrastó con las rutas, vistas y componentes de los tres roles. Las capturas se obtuvieron de la aplicación ejecutada localmente con una base de datos independiente y cuentas ficticias. Son imágenes de interfaz reales; no son diseños generados ni evidencias de operaciones de producción.</w:t>
      </w:r>
    </w:p>
    <w:p>
      <w:r>
        <w:t>Los procedimientos redactados a partir del código no constituyen una certificación de todos los flujos de negocio. Las notificaciones por correo, transferencias bancarias y datos de mapas externos requieren sus servicios reales y no se comprobaron de extremo a extremo para este documento.</w:t>
      </w:r>
    </w:p>
    <w:p>
      <w:r>
        <w:t>La plantilla Design Report enlazada y la aplicación Documents no estaban accesibles en esta sesión. Se preparó un diseño propio de manual en Word editable y PDF; no se atribuye a la plantilla solicitada.</w:t>
      </w:r>
    </w:p>
    <w:p>
      <w:r>
        <w:t>Observación sobre pagos: el detalle del emprendimiento contiene un aviso de aprobación a las 12 horas, mientras ReservaService contempla aprobación tras 24 horas y alerta a las 23. La ejecución automática depende además de cuándo se invoque el procesamiento. Se recomienda resolver esta diferencia antes de comunicar un plazo garantizado a los usuarios.</w:t>
      </w:r>
    </w:p>
    <w:p>
      <w:r>
        <w:t>Observación sobre usuarios: existe una ruta de gestión, pero el menú revisado no la muestra y el formulario omite campos obligatorios para guardar. Se documenta como una limitación de la rama.</w:t>
      </w:r>
    </w:p>
    <w:p>
      <w:r>
        <w:t>Observación sobre sitios: LandingController referencia turista.publicacion.detalle-sitio, mientras el archivo de detalle se encuentra bajo livewire/turista/publicacion. Conviene corregir esa referencia antes de dar por validada la pantalla pública de detalle.</w:t>
      </w:r>
    </w:p>
    <w:p>
      <w:r>
        <w:t>Observación sobre reportes: el total recaudado del emprendimiento incluye Confirmadas y Completadas. No debe interpretarse automáticamente como cobros bancarios comprobados.</w:t>
      </w:r>
    </w:p>
    <w:p>
      <w:r>
        <w:t>Las imágenes pendientes tienen una descripción concreta junto al procedimiento. Para sustituirlas, utiliza la pantalla indicada y datos de prueba. Oculta información personal, números de cuenta reales, contraseñas y códigos de seguridad.</w:t>
      </w:r>
    </w:p>
    <w:p>
      <w:r>
        <w:t>Algunas vistas públicas dependen de cdn.tailwindcss.com, bloqueado en la red de esta sesión. Sus capturas sin estilos se descartaron; se incluyeron instrucciones para insertar imágenes fieles cuando ese recurso esté disponible.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Rama-Daniela  ·  Edición 1.0                                 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EXPLORA CANDELARIA  ·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75C4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75C4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75C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75C4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